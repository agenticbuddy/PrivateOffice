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Report</w:t>
      </w:r>
    </w:p>
    <w:p>
      <w:r>
        <w:t>Hello from e2e.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